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2800" w14:textId="77777777" w:rsidR="00184B01" w:rsidRDefault="006C68CC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绘画评估脚本使用教程与原理说明</w:t>
      </w:r>
    </w:p>
    <w:p w14:paraId="188F5B8C" w14:textId="77777777" w:rsidR="00184B01" w:rsidRDefault="006C68CC">
      <w:pPr>
        <w:pStyle w:val="1"/>
      </w:pPr>
      <w:r>
        <w:t>第一部分：使用教程</w:t>
      </w:r>
      <w:r>
        <w:t xml:space="preserve"> (How to use)</w:t>
      </w:r>
    </w:p>
    <w:p w14:paraId="4EB7D1A4" w14:textId="77777777" w:rsidR="00184B01" w:rsidRDefault="006C68CC">
      <w:pPr>
        <w:pStyle w:val="21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1</w:t>
      </w:r>
      <w:r>
        <w:rPr>
          <w:lang w:eastAsia="zh-CN"/>
        </w:rPr>
        <w:t>：准备环境</w:t>
      </w:r>
      <w:r>
        <w:rPr>
          <w:lang w:eastAsia="zh-CN"/>
        </w:rPr>
        <w:t xml:space="preserve"> (</w:t>
      </w:r>
      <w:r>
        <w:rPr>
          <w:lang w:eastAsia="zh-CN"/>
        </w:rPr>
        <w:t>安装依赖</w:t>
      </w:r>
      <w:r>
        <w:rPr>
          <w:lang w:eastAsia="zh-CN"/>
        </w:rPr>
        <w:t>)</w:t>
      </w:r>
    </w:p>
    <w:p w14:paraId="7CF25ADD" w14:textId="1F9F8180" w:rsidR="00184B01" w:rsidRDefault="006C68CC">
      <w:pPr>
        <w:rPr>
          <w:lang w:eastAsia="zh-CN"/>
        </w:rPr>
      </w:pPr>
      <w:r>
        <w:rPr>
          <w:lang w:eastAsia="zh-CN"/>
        </w:rPr>
        <w:t>你需要安装一些</w:t>
      </w:r>
      <w:r>
        <w:rPr>
          <w:lang w:eastAsia="zh-CN"/>
        </w:rPr>
        <w:t xml:space="preserve"> Python </w:t>
      </w:r>
      <w:r>
        <w:rPr>
          <w:lang w:eastAsia="zh-CN"/>
        </w:rPr>
        <w:t>。打开你的</w:t>
      </w:r>
      <w:r>
        <w:rPr>
          <w:lang w:eastAsia="zh-CN"/>
        </w:rPr>
        <w:t>端（</w:t>
      </w:r>
      <w:r>
        <w:rPr>
          <w:lang w:eastAsia="zh-CN"/>
        </w:rPr>
        <w:t xml:space="preserve">Terminal </w:t>
      </w:r>
      <w:r>
        <w:rPr>
          <w:lang w:eastAsia="zh-CN"/>
        </w:rPr>
        <w:t>或</w:t>
      </w:r>
      <w:r>
        <w:rPr>
          <w:lang w:eastAsia="zh-CN"/>
        </w:rPr>
        <w:t xml:space="preserve"> CMD</w:t>
      </w:r>
      <w:r>
        <w:rPr>
          <w:lang w:eastAsia="zh-CN"/>
        </w:rPr>
        <w:t>），运行以下命令：</w:t>
      </w:r>
    </w:p>
    <w:p w14:paraId="70D8B8CD" w14:textId="588A1195" w:rsidR="00636A89" w:rsidRPr="00636A89" w:rsidRDefault="00636A89" w:rsidP="00636A89">
      <w:pPr>
        <w:pStyle w:val="21"/>
        <w:rPr>
          <w:rFonts w:ascii="Courier New" w:eastAsia="宋体" w:hAnsi="Courier New" w:cstheme="minorBidi"/>
          <w:b w:val="0"/>
          <w:bCs w:val="0"/>
          <w:color w:val="006400"/>
          <w:sz w:val="22"/>
          <w:szCs w:val="22"/>
          <w:lang w:eastAsia="zh-CN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  <w:lang w:eastAsia="zh-CN"/>
        </w:rPr>
        <w:t xml:space="preserve"># 1. 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  <w:lang w:eastAsia="zh-CN"/>
        </w:rPr>
        <w:t>安装基</w:t>
      </w:r>
      <w:r>
        <w:rPr>
          <w:rFonts w:ascii="宋体" w:eastAsia="宋体" w:hAnsi="宋体" w:cstheme="minorBidi" w:hint="eastAsia"/>
          <w:b w:val="0"/>
          <w:bCs w:val="0"/>
          <w:color w:val="006400"/>
          <w:sz w:val="22"/>
          <w:szCs w:val="22"/>
          <w:lang w:eastAsia="zh-CN"/>
        </w:rPr>
        <w:t>础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  <w:lang w:eastAsia="zh-CN"/>
        </w:rPr>
        <w:t>数据</w:t>
      </w:r>
      <w:r>
        <w:rPr>
          <w:rFonts w:ascii="宋体" w:eastAsia="宋体" w:hAnsi="宋体" w:cstheme="minorBidi" w:hint="eastAsia"/>
          <w:b w:val="0"/>
          <w:bCs w:val="0"/>
          <w:color w:val="006400"/>
          <w:sz w:val="22"/>
          <w:szCs w:val="22"/>
          <w:lang w:eastAsia="zh-CN"/>
        </w:rPr>
        <w:t>处理和图像处理库</w:t>
      </w:r>
    </w:p>
    <w:p w14:paraId="453694DF" w14:textId="77777777" w:rsidR="00636A89" w:rsidRPr="00636A89" w:rsidRDefault="00636A89" w:rsidP="00636A89">
      <w:pPr>
        <w:pStyle w:val="21"/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>pip install numpy pandas matplotlib seaborn tqdm opencv-python pillow</w:t>
      </w:r>
    </w:p>
    <w:p w14:paraId="59FA075A" w14:textId="77777777" w:rsidR="00636A89" w:rsidRPr="00636A89" w:rsidRDefault="00636A89" w:rsidP="00636A89">
      <w:pPr>
        <w:pStyle w:val="21"/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</w:pPr>
    </w:p>
    <w:p w14:paraId="67F8E774" w14:textId="424CCE01" w:rsidR="00636A89" w:rsidRPr="00636A89" w:rsidRDefault="00636A89" w:rsidP="00636A89">
      <w:pPr>
        <w:pStyle w:val="21"/>
        <w:rPr>
          <w:rFonts w:ascii="Courier New" w:eastAsia="宋体" w:hAnsi="Courier New" w:cstheme="minorBidi"/>
          <w:b w:val="0"/>
          <w:bCs w:val="0"/>
          <w:color w:val="006400"/>
          <w:sz w:val="22"/>
          <w:szCs w:val="22"/>
          <w:lang w:eastAsia="zh-CN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  <w:lang w:eastAsia="zh-CN"/>
        </w:rPr>
        <w:t xml:space="preserve"># 2. 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  <w:lang w:eastAsia="zh-CN"/>
        </w:rPr>
        <w:t>安装</w:t>
      </w: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  <w:lang w:eastAsia="zh-CN"/>
        </w:rPr>
        <w:t xml:space="preserve"> AI 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  <w:lang w:eastAsia="zh-CN"/>
        </w:rPr>
        <w:t>相关的</w:t>
      </w:r>
      <w:r>
        <w:rPr>
          <w:rFonts w:ascii="宋体" w:eastAsia="宋体" w:hAnsi="宋体" w:cstheme="minorBidi" w:hint="eastAsia"/>
          <w:b w:val="0"/>
          <w:bCs w:val="0"/>
          <w:color w:val="006400"/>
          <w:sz w:val="22"/>
          <w:szCs w:val="22"/>
          <w:lang w:eastAsia="zh-CN"/>
        </w:rPr>
        <w:t>库</w:t>
      </w:r>
    </w:p>
    <w:p w14:paraId="52D42C39" w14:textId="70C9E2FD" w:rsidR="00636A89" w:rsidRPr="00636A89" w:rsidRDefault="00636A89" w:rsidP="00636A89">
      <w:pPr>
        <w:pStyle w:val="21"/>
        <w:rPr>
          <w:rFonts w:ascii="Courier New" w:eastAsia="宋体" w:hAnsi="Courier New" w:cstheme="minorBidi"/>
          <w:b w:val="0"/>
          <w:bCs w:val="0"/>
          <w:color w:val="006400"/>
          <w:sz w:val="22"/>
          <w:szCs w:val="22"/>
          <w:lang w:eastAsia="zh-CN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  <w:lang w:eastAsia="zh-CN"/>
        </w:rPr>
        <w:t xml:space="preserve"># MediaPipe 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  <w:lang w:eastAsia="zh-CN"/>
        </w:rPr>
        <w:t>用于姿</w:t>
      </w:r>
      <w:r>
        <w:rPr>
          <w:rFonts w:ascii="宋体" w:eastAsia="宋体" w:hAnsi="宋体" w:cstheme="minorBidi" w:hint="eastAsia"/>
          <w:b w:val="0"/>
          <w:bCs w:val="0"/>
          <w:color w:val="006400"/>
          <w:sz w:val="22"/>
          <w:szCs w:val="22"/>
          <w:lang w:eastAsia="zh-CN"/>
        </w:rPr>
        <w:t>态识别</w:t>
      </w:r>
    </w:p>
    <w:p w14:paraId="30B173CE" w14:textId="77777777" w:rsidR="00636A89" w:rsidRPr="00636A89" w:rsidRDefault="00636A89" w:rsidP="00636A89">
      <w:pPr>
        <w:pStyle w:val="21"/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 xml:space="preserve">pip install mediapipe </w:t>
      </w:r>
    </w:p>
    <w:p w14:paraId="7E8504B1" w14:textId="77777777" w:rsidR="00636A89" w:rsidRPr="00636A89" w:rsidRDefault="00636A89" w:rsidP="00636A89">
      <w:pPr>
        <w:pStyle w:val="21"/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 xml:space="preserve">pip install torch torchvision </w:t>
      </w:r>
    </w:p>
    <w:p w14:paraId="50120272" w14:textId="58FFF186" w:rsidR="00636A89" w:rsidRPr="00636A89" w:rsidRDefault="00636A89" w:rsidP="00636A89">
      <w:pPr>
        <w:pStyle w:val="21"/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 xml:space="preserve"># LPIPS 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</w:rPr>
        <w:t>用于</w:t>
      </w:r>
      <w:r>
        <w:rPr>
          <w:rFonts w:ascii="宋体" w:eastAsia="宋体" w:hAnsi="宋体" w:cstheme="minorBidi" w:hint="eastAsia"/>
          <w:b w:val="0"/>
          <w:bCs w:val="0"/>
          <w:color w:val="006400"/>
          <w:sz w:val="22"/>
          <w:szCs w:val="22"/>
          <w:lang w:eastAsia="zh-CN"/>
        </w:rPr>
        <w:t>计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</w:rPr>
        <w:t>算</w:t>
      </w:r>
      <w:r>
        <w:rPr>
          <w:rFonts w:ascii="宋体" w:eastAsia="宋体" w:hAnsi="宋体" w:cstheme="minorBidi" w:hint="eastAsia"/>
          <w:b w:val="0"/>
          <w:bCs w:val="0"/>
          <w:color w:val="006400"/>
          <w:sz w:val="22"/>
          <w:szCs w:val="22"/>
          <w:lang w:eastAsia="zh-CN"/>
        </w:rPr>
        <w:t>图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</w:rPr>
        <w:t>片感知差异</w:t>
      </w:r>
    </w:p>
    <w:p w14:paraId="5DF4AAE6" w14:textId="77777777" w:rsidR="00636A89" w:rsidRPr="00636A89" w:rsidRDefault="00636A89" w:rsidP="00636A89">
      <w:pPr>
        <w:pStyle w:val="21"/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 xml:space="preserve">pip install lpips </w:t>
      </w:r>
    </w:p>
    <w:p w14:paraId="0E4D3171" w14:textId="7D553A1B" w:rsidR="00636A89" w:rsidRPr="00636A89" w:rsidRDefault="00636A89" w:rsidP="00636A89">
      <w:pPr>
        <w:pStyle w:val="21"/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 xml:space="preserve"># OpenAI 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</w:rPr>
        <w:t>的</w:t>
      </w: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 xml:space="preserve"> CLIP 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</w:rPr>
        <w:t>用于</w:t>
      </w:r>
      <w:r>
        <w:rPr>
          <w:rFonts w:ascii="宋体" w:eastAsia="宋体" w:hAnsi="宋体" w:cstheme="minorBidi" w:hint="eastAsia"/>
          <w:b w:val="0"/>
          <w:bCs w:val="0"/>
          <w:color w:val="006400"/>
          <w:sz w:val="22"/>
          <w:szCs w:val="22"/>
          <w:lang w:eastAsia="zh-CN"/>
        </w:rPr>
        <w:t>计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</w:rPr>
        <w:t>算文本匹配度</w:t>
      </w: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 xml:space="preserve"> (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</w:rPr>
        <w:t>直接从</w:t>
      </w: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>GitHub</w:t>
      </w:r>
      <w:r w:rsidRPr="00636A89">
        <w:rPr>
          <w:rFonts w:ascii="Courier New" w:eastAsiaTheme="minorEastAsia" w:hAnsi="Courier New" w:cstheme="minorBidi" w:hint="eastAsia"/>
          <w:b w:val="0"/>
          <w:bCs w:val="0"/>
          <w:color w:val="006400"/>
          <w:sz w:val="22"/>
          <w:szCs w:val="22"/>
        </w:rPr>
        <w:t>安装</w:t>
      </w: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>)</w:t>
      </w:r>
    </w:p>
    <w:p w14:paraId="7F5A053A" w14:textId="426E8781" w:rsidR="00184B01" w:rsidRDefault="00636A89" w:rsidP="00636A89">
      <w:pPr>
        <w:pStyle w:val="21"/>
        <w:rPr>
          <w:lang w:eastAsia="zh-CN"/>
        </w:rPr>
      </w:pPr>
      <w:r w:rsidRPr="00636A89">
        <w:rPr>
          <w:rFonts w:ascii="Courier New" w:eastAsiaTheme="minorEastAsia" w:hAnsi="Courier New" w:cstheme="minorBidi"/>
          <w:b w:val="0"/>
          <w:bCs w:val="0"/>
          <w:color w:val="006400"/>
          <w:sz w:val="22"/>
          <w:szCs w:val="22"/>
        </w:rPr>
        <w:t>pip install git+https://github.com/openai/CLIP.git</w:t>
      </w:r>
      <w:r w:rsidR="006C68CC">
        <w:rPr>
          <w:lang w:eastAsia="zh-CN"/>
        </w:rPr>
        <w:t>步骤</w:t>
      </w:r>
      <w:r w:rsidR="006C68CC">
        <w:rPr>
          <w:lang w:eastAsia="zh-CN"/>
        </w:rPr>
        <w:t xml:space="preserve"> 2</w:t>
      </w:r>
      <w:r w:rsidR="006C68CC">
        <w:rPr>
          <w:lang w:eastAsia="zh-CN"/>
        </w:rPr>
        <w:t>：准备数据文件夹</w:t>
      </w:r>
      <w:r w:rsidR="006C68CC">
        <w:rPr>
          <w:lang w:eastAsia="zh-CN"/>
        </w:rPr>
        <w:t xml:space="preserve"> (</w:t>
      </w:r>
      <w:r w:rsidR="006C68CC">
        <w:rPr>
          <w:lang w:eastAsia="zh-CN"/>
        </w:rPr>
        <w:t>关键！</w:t>
      </w:r>
      <w:r w:rsidR="006C68CC">
        <w:rPr>
          <w:lang w:eastAsia="zh-CN"/>
        </w:rPr>
        <w:t>)</w:t>
      </w:r>
    </w:p>
    <w:p w14:paraId="3B8778FB" w14:textId="649431FD" w:rsidR="00184B01" w:rsidRDefault="006C68CC">
      <w:pPr>
        <w:rPr>
          <w:lang w:eastAsia="zh-CN"/>
        </w:rPr>
      </w:pPr>
      <w:r>
        <w:rPr>
          <w:lang w:eastAsia="zh-CN"/>
        </w:rPr>
        <w:t>脚本的核心依</w:t>
      </w:r>
      <w:r>
        <w:rPr>
          <w:lang w:eastAsia="zh-CN"/>
        </w:rPr>
        <w:t>是</w:t>
      </w:r>
      <w:r>
        <w:rPr>
          <w:lang w:eastAsia="zh-CN"/>
        </w:rPr>
        <w:t xml:space="preserve"> metadata.csv </w:t>
      </w:r>
      <w:r>
        <w:rPr>
          <w:lang w:eastAsia="zh-CN"/>
        </w:rPr>
        <w:t>文件。你需要按照以下</w:t>
      </w:r>
      <w:r>
        <w:rPr>
          <w:lang w:eastAsia="zh-CN"/>
        </w:rPr>
        <w:t>构整理你的</w:t>
      </w:r>
      <w:r>
        <w:rPr>
          <w:lang w:eastAsia="zh-CN"/>
        </w:rPr>
        <w:t>文件</w:t>
      </w:r>
      <w:r>
        <w:rPr>
          <w:lang w:eastAsia="zh-CN"/>
        </w:rPr>
        <w:t>：</w:t>
      </w:r>
    </w:p>
    <w:p w14:paraId="57391936" w14:textId="2CA989BF" w:rsidR="00184B01" w:rsidRDefault="006C68CC">
      <w:r>
        <w:rPr>
          <w:rFonts w:ascii="Courier New" w:hAnsi="Courier New"/>
        </w:rPr>
        <w:t>MyProject/</w:t>
      </w:r>
      <w:r>
        <w:rPr>
          <w:rFonts w:ascii="Courier New" w:hAnsi="Courier New"/>
        </w:rPr>
        <w:br/>
        <w:t>│</w:t>
      </w:r>
      <w:r>
        <w:rPr>
          <w:rFonts w:ascii="Courier New" w:hAnsi="Courier New"/>
        </w:rPr>
        <w:br/>
        <w:t>├── scripts/</w:t>
      </w:r>
      <w:r>
        <w:rPr>
          <w:rFonts w:ascii="Courier New" w:hAnsi="Courier New"/>
        </w:rPr>
        <w:br/>
        <w:t xml:space="preserve">│   └── evaluate.py          &lt;-- </w:t>
      </w:r>
      <w:r w:rsidR="00636A89" w:rsidRPr="00636A89">
        <w:rPr>
          <w:rFonts w:ascii="Courier New" w:hAnsi="Courier New"/>
        </w:rPr>
        <w:t>把上面的代</w:t>
      </w:r>
      <w:r w:rsidR="00636A89">
        <w:rPr>
          <w:rFonts w:ascii="宋体" w:eastAsia="宋体" w:hAnsi="宋体" w:hint="eastAsia"/>
          <w:lang w:eastAsia="zh-CN"/>
        </w:rPr>
        <w:t>码</w:t>
      </w:r>
      <w:r w:rsidR="00636A89" w:rsidRPr="00636A89">
        <w:rPr>
          <w:rFonts w:ascii="Courier New" w:hAnsi="Courier New"/>
        </w:rPr>
        <w:t>保存</w:t>
      </w:r>
      <w:r w:rsidR="00636A89">
        <w:rPr>
          <w:rFonts w:ascii="宋体" w:eastAsia="宋体" w:hAnsi="宋体" w:hint="eastAsia"/>
          <w:lang w:eastAsia="zh-CN"/>
        </w:rPr>
        <w:t>为这</w:t>
      </w:r>
      <w:r w:rsidR="00636A89" w:rsidRPr="00636A89">
        <w:rPr>
          <w:rFonts w:ascii="Courier New" w:hAnsi="Courier New"/>
        </w:rPr>
        <w:t>个文件</w:t>
      </w:r>
      <w:r>
        <w:rPr>
          <w:rFonts w:ascii="Courier New" w:hAnsi="Courier New"/>
        </w:rPr>
        <w:t>│</w:t>
      </w:r>
      <w:r>
        <w:rPr>
          <w:rFonts w:ascii="Courier New" w:hAnsi="Courier New"/>
        </w:rPr>
        <w:br/>
        <w:t>└── outputs/</w:t>
      </w:r>
      <w:r>
        <w:rPr>
          <w:rFonts w:ascii="Courier New" w:hAnsi="Courier New"/>
        </w:rPr>
        <w:br/>
        <w:t xml:space="preserve">    └── experiments/</w:t>
      </w:r>
      <w:r>
        <w:rPr>
          <w:rFonts w:ascii="Courier New" w:hAnsi="Courier New"/>
        </w:rPr>
        <w:br/>
        <w:t xml:space="preserve">        └── exp_v1_test/     &lt;-- </w:t>
      </w:r>
      <w:r w:rsidR="00636A89">
        <w:rPr>
          <w:rFonts w:ascii="宋体" w:eastAsia="宋体" w:hAnsi="宋体" w:hint="eastAsia"/>
          <w:lang w:eastAsia="zh-CN"/>
        </w:rPr>
        <w:t>这是一个实验</w:t>
      </w:r>
      <w:r>
        <w:rPr>
          <w:rFonts w:ascii="Courier New" w:hAnsi="Courier New"/>
        </w:rPr>
        <w:t>文件</w:t>
      </w:r>
      <w:r w:rsidR="00636A89">
        <w:rPr>
          <w:rFonts w:ascii="宋体" w:eastAsia="宋体" w:hAnsi="宋体" w:hint="eastAsia"/>
          <w:lang w:eastAsia="zh-CN"/>
        </w:rPr>
        <w:t>夹</w:t>
      </w:r>
      <w:r>
        <w:rPr>
          <w:rFonts w:ascii="Courier New" w:hAnsi="Courier New"/>
        </w:rPr>
        <w:br/>
        <w:t xml:space="preserve">      </w:t>
      </w:r>
      <w:r>
        <w:rPr>
          <w:rFonts w:ascii="Courier New" w:hAnsi="Courier New"/>
        </w:rPr>
        <w:t xml:space="preserve">      ├── metadata.csv &lt;--- </w:t>
      </w:r>
      <w:r>
        <w:rPr>
          <w:rFonts w:ascii="Courier New" w:hAnsi="Courier New"/>
        </w:rPr>
        <w:t>【必</w:t>
      </w:r>
      <w:r w:rsidR="00636A89">
        <w:rPr>
          <w:rFonts w:ascii="宋体" w:eastAsia="宋体" w:hAnsi="宋体" w:hint="eastAsia"/>
          <w:lang w:eastAsia="zh-CN"/>
        </w:rPr>
        <w:t>须</w:t>
      </w:r>
      <w:r>
        <w:rPr>
          <w:rFonts w:ascii="Courier New" w:hAnsi="Courier New"/>
        </w:rPr>
        <w:t>有</w:t>
      </w:r>
      <w:r w:rsidR="00636A89">
        <w:rPr>
          <w:rFonts w:ascii="宋体" w:eastAsia="宋体" w:hAnsi="宋体" w:hint="eastAsia"/>
          <w:lang w:eastAsia="zh-CN"/>
        </w:rPr>
        <w:t>这个</w:t>
      </w:r>
      <w:r>
        <w:rPr>
          <w:rFonts w:ascii="Courier New" w:hAnsi="Courier New"/>
        </w:rPr>
        <w:t>文件】</w:t>
      </w:r>
      <w:r>
        <w:rPr>
          <w:rFonts w:ascii="Courier New" w:hAnsi="Courier New"/>
        </w:rPr>
        <w:br/>
        <w:t xml:space="preserve">            ├── orig_001.jpg &lt;--- </w:t>
      </w:r>
      <w:r>
        <w:rPr>
          <w:rFonts w:ascii="Courier New" w:hAnsi="Courier New"/>
        </w:rPr>
        <w:t>原</w:t>
      </w:r>
      <w:r w:rsidR="00636A89">
        <w:rPr>
          <w:rFonts w:ascii="宋体" w:eastAsia="宋体" w:hAnsi="宋体" w:hint="eastAsia"/>
          <w:lang w:eastAsia="zh-CN"/>
        </w:rPr>
        <w:t>图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├── gen_001.jpg  &lt;--- </w:t>
      </w:r>
      <w:r>
        <w:rPr>
          <w:rFonts w:ascii="Courier New" w:hAnsi="Courier New"/>
        </w:rPr>
        <w:t>生成</w:t>
      </w:r>
      <w:r w:rsidR="00636A89">
        <w:rPr>
          <w:rFonts w:ascii="宋体" w:eastAsia="宋体" w:hAnsi="宋体" w:hint="eastAsia"/>
          <w:lang w:eastAsia="zh-CN"/>
        </w:rPr>
        <w:t>图</w:t>
      </w:r>
      <w:r>
        <w:rPr>
          <w:rFonts w:ascii="Courier New" w:hAnsi="Courier New"/>
        </w:rPr>
        <w:br/>
        <w:t xml:space="preserve">            └── ...</w:t>
      </w:r>
    </w:p>
    <w:p w14:paraId="44891943" w14:textId="0DE7E19D" w:rsidR="00184B01" w:rsidRDefault="006C68CC">
      <w:pPr>
        <w:rPr>
          <w:lang w:eastAsia="zh-CN"/>
        </w:rPr>
      </w:pPr>
      <w:r>
        <w:rPr>
          <w:lang w:eastAsia="zh-CN"/>
        </w:rPr>
        <w:t xml:space="preserve">metadata.csv </w:t>
      </w:r>
      <w:r>
        <w:rPr>
          <w:lang w:eastAsia="zh-CN"/>
        </w:rPr>
        <w:t>必</w:t>
      </w:r>
      <w:r>
        <w:rPr>
          <w:lang w:eastAsia="zh-CN"/>
        </w:rPr>
        <w:t>包含表</w:t>
      </w:r>
      <w:r>
        <w:rPr>
          <w:lang w:eastAsia="zh-CN"/>
        </w:rPr>
        <w:t>，</w:t>
      </w:r>
      <w:r w:rsidR="00636A89" w:rsidRPr="00636A89">
        <w:rPr>
          <w:lang w:eastAsia="zh-CN"/>
        </w:rPr>
        <w:t>每一行</w:t>
      </w:r>
      <w:r w:rsidR="00636A89">
        <w:rPr>
          <w:rFonts w:ascii="宋体" w:eastAsia="宋体" w:hAnsi="宋体" w:hint="eastAsia"/>
          <w:lang w:eastAsia="zh-CN"/>
        </w:rPr>
        <w:t>对应</w:t>
      </w:r>
      <w:r w:rsidR="00636A89" w:rsidRPr="00636A89">
        <w:rPr>
          <w:lang w:eastAsia="zh-CN"/>
        </w:rPr>
        <w:t>一</w:t>
      </w:r>
      <w:r w:rsidR="00636A89">
        <w:rPr>
          <w:rFonts w:ascii="宋体" w:eastAsia="宋体" w:hAnsi="宋体" w:hint="eastAsia"/>
          <w:lang w:eastAsia="zh-CN"/>
        </w:rPr>
        <w:t>对</w:t>
      </w:r>
      <w:r w:rsidR="00636A89" w:rsidRPr="00636A89">
        <w:rPr>
          <w:lang w:eastAsia="zh-CN"/>
        </w:rPr>
        <w:t>“</w:t>
      </w:r>
      <w:r w:rsidR="00636A89" w:rsidRPr="00636A89">
        <w:rPr>
          <w:lang w:eastAsia="zh-CN"/>
        </w:rPr>
        <w:t>原</w:t>
      </w:r>
      <w:r w:rsidR="00636A89">
        <w:rPr>
          <w:rFonts w:ascii="宋体" w:eastAsia="宋体" w:hAnsi="宋体" w:hint="eastAsia"/>
          <w:lang w:eastAsia="zh-CN"/>
        </w:rPr>
        <w:t>图</w:t>
      </w:r>
      <w:r w:rsidR="00636A89" w:rsidRPr="00636A89">
        <w:rPr>
          <w:lang w:eastAsia="zh-CN"/>
        </w:rPr>
        <w:t>-</w:t>
      </w:r>
      <w:r w:rsidR="00636A89" w:rsidRPr="00636A89">
        <w:rPr>
          <w:lang w:eastAsia="zh-CN"/>
        </w:rPr>
        <w:t>生成</w:t>
      </w:r>
      <w:r w:rsidR="00636A89">
        <w:rPr>
          <w:rFonts w:ascii="宋体" w:eastAsia="宋体" w:hAnsi="宋体" w:hint="eastAsia"/>
          <w:lang w:eastAsia="zh-CN"/>
        </w:rPr>
        <w:t>图</w:t>
      </w:r>
      <w:r w:rsidR="00636A89" w:rsidRPr="00636A89">
        <w:rPr>
          <w:lang w:eastAsia="zh-CN"/>
        </w:rPr>
        <w:t>”</w:t>
      </w:r>
      <w:r w:rsidR="00636A89" w:rsidRPr="00636A89">
        <w:rPr>
          <w:lang w:eastAsia="zh-CN"/>
        </w:rPr>
        <w:t>。你可以用</w:t>
      </w:r>
      <w:r w:rsidR="00636A89" w:rsidRPr="00636A89">
        <w:rPr>
          <w:lang w:eastAsia="zh-CN"/>
        </w:rPr>
        <w:t xml:space="preserve"> Excel </w:t>
      </w:r>
      <w:r w:rsidR="00636A89" w:rsidRPr="00636A89">
        <w:rPr>
          <w:lang w:eastAsia="zh-CN"/>
        </w:rPr>
        <w:t>然后另存</w:t>
      </w:r>
      <w:r w:rsidR="00636A89" w:rsidRPr="00636A89">
        <w:rPr>
          <w:lang w:eastAsia="zh-CN"/>
        </w:rPr>
        <w:t xml:space="preserve"> CSV</w:t>
      </w:r>
      <w:r w:rsidR="00636A89" w:rsidRPr="00636A89">
        <w:rPr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321"/>
        <w:gridCol w:w="2160"/>
        <w:gridCol w:w="2160"/>
      </w:tblGrid>
      <w:tr w:rsidR="00184B01" w14:paraId="05BE74D7" w14:textId="77777777">
        <w:tc>
          <w:tcPr>
            <w:tcW w:w="2160" w:type="dxa"/>
          </w:tcPr>
          <w:p w14:paraId="5A9B07B7" w14:textId="77777777" w:rsidR="00184B01" w:rsidRDefault="006C68CC">
            <w:r>
              <w:t>original_image_path</w:t>
            </w:r>
          </w:p>
        </w:tc>
        <w:tc>
          <w:tcPr>
            <w:tcW w:w="2160" w:type="dxa"/>
          </w:tcPr>
          <w:p w14:paraId="0883D24C" w14:textId="77777777" w:rsidR="00184B01" w:rsidRDefault="006C68CC">
            <w:r>
              <w:t>generated_image_path</w:t>
            </w:r>
          </w:p>
        </w:tc>
        <w:tc>
          <w:tcPr>
            <w:tcW w:w="2160" w:type="dxa"/>
          </w:tcPr>
          <w:p w14:paraId="442766C8" w14:textId="77777777" w:rsidR="00184B01" w:rsidRDefault="006C68CC">
            <w:r>
              <w:t>prompt</w:t>
            </w:r>
          </w:p>
        </w:tc>
        <w:tc>
          <w:tcPr>
            <w:tcW w:w="2160" w:type="dxa"/>
          </w:tcPr>
          <w:p w14:paraId="369ED0D6" w14:textId="77777777" w:rsidR="00184B01" w:rsidRDefault="006C68CC">
            <w:r>
              <w:t>seed</w:t>
            </w:r>
          </w:p>
        </w:tc>
      </w:tr>
      <w:tr w:rsidR="00184B01" w14:paraId="600EAE68" w14:textId="77777777">
        <w:tc>
          <w:tcPr>
            <w:tcW w:w="2160" w:type="dxa"/>
          </w:tcPr>
          <w:p w14:paraId="76952070" w14:textId="77777777" w:rsidR="00184B01" w:rsidRDefault="006C68CC">
            <w:r>
              <w:t>orig_001.jpg</w:t>
            </w:r>
          </w:p>
        </w:tc>
        <w:tc>
          <w:tcPr>
            <w:tcW w:w="2160" w:type="dxa"/>
          </w:tcPr>
          <w:p w14:paraId="520A5BB4" w14:textId="77777777" w:rsidR="00184B01" w:rsidRDefault="006C68CC">
            <w:r>
              <w:t>gen_001.jpg</w:t>
            </w:r>
          </w:p>
        </w:tc>
        <w:tc>
          <w:tcPr>
            <w:tcW w:w="2160" w:type="dxa"/>
          </w:tcPr>
          <w:p w14:paraId="726CDB55" w14:textId="77777777" w:rsidR="00184B01" w:rsidRDefault="006C68CC">
            <w:r>
              <w:t>girl ru</w:t>
            </w:r>
            <w:r>
              <w:t>nning</w:t>
            </w:r>
          </w:p>
        </w:tc>
        <w:tc>
          <w:tcPr>
            <w:tcW w:w="2160" w:type="dxa"/>
          </w:tcPr>
          <w:p w14:paraId="55274F01" w14:textId="77777777" w:rsidR="00184B01" w:rsidRDefault="006C68CC">
            <w:r>
              <w:t>123</w:t>
            </w:r>
          </w:p>
        </w:tc>
      </w:tr>
      <w:tr w:rsidR="00184B01" w14:paraId="7E595222" w14:textId="77777777">
        <w:tc>
          <w:tcPr>
            <w:tcW w:w="2160" w:type="dxa"/>
          </w:tcPr>
          <w:p w14:paraId="2E45ABD7" w14:textId="77777777" w:rsidR="00184B01" w:rsidRDefault="006C68CC">
            <w:r>
              <w:t>orig_002.jpg</w:t>
            </w:r>
          </w:p>
        </w:tc>
        <w:tc>
          <w:tcPr>
            <w:tcW w:w="2160" w:type="dxa"/>
          </w:tcPr>
          <w:p w14:paraId="41DE2BB3" w14:textId="77777777" w:rsidR="00184B01" w:rsidRDefault="006C68CC">
            <w:r>
              <w:t>gen_002.jpg</w:t>
            </w:r>
          </w:p>
        </w:tc>
        <w:tc>
          <w:tcPr>
            <w:tcW w:w="2160" w:type="dxa"/>
          </w:tcPr>
          <w:p w14:paraId="033F4EA5" w14:textId="77777777" w:rsidR="00184B01" w:rsidRDefault="006C68CC">
            <w:r>
              <w:t>boy sitting</w:t>
            </w:r>
          </w:p>
        </w:tc>
        <w:tc>
          <w:tcPr>
            <w:tcW w:w="2160" w:type="dxa"/>
          </w:tcPr>
          <w:p w14:paraId="2EB8B089" w14:textId="77777777" w:rsidR="00184B01" w:rsidRDefault="006C68CC">
            <w:r>
              <w:t>456</w:t>
            </w:r>
          </w:p>
        </w:tc>
      </w:tr>
    </w:tbl>
    <w:p w14:paraId="43B0D571" w14:textId="77777777" w:rsidR="00184B01" w:rsidRDefault="006C68CC">
      <w:pPr>
        <w:pStyle w:val="21"/>
      </w:pPr>
      <w:r>
        <w:t>步骤</w:t>
      </w:r>
      <w:r>
        <w:t xml:space="preserve"> 3</w:t>
      </w:r>
      <w:r>
        <w:t>：运行脚本</w:t>
      </w:r>
    </w:p>
    <w:p w14:paraId="71F929E3" w14:textId="6105C6C5" w:rsidR="00184B01" w:rsidRDefault="006C68CC">
      <w:r>
        <w:t>在</w:t>
      </w:r>
      <w:r w:rsidR="00636A89">
        <w:rPr>
          <w:rFonts w:ascii="宋体" w:eastAsia="宋体" w:hAnsi="宋体" w:hint="eastAsia"/>
          <w:lang w:eastAsia="zh-CN"/>
        </w:rPr>
        <w:t>终</w:t>
      </w:r>
      <w:r>
        <w:t>端中，</w:t>
      </w:r>
      <w:r w:rsidR="00636A89">
        <w:rPr>
          <w:rFonts w:ascii="宋体" w:eastAsia="宋体" w:hAnsi="宋体" w:hint="eastAsia"/>
          <w:lang w:eastAsia="zh-CN"/>
        </w:rPr>
        <w:t>输</w:t>
      </w:r>
      <w:r>
        <w:t>入</w:t>
      </w:r>
      <w:r>
        <w:t xml:space="preserve"> MyProject </w:t>
      </w:r>
      <w:r>
        <w:t>根目</w:t>
      </w:r>
      <w:r w:rsidR="00636A89">
        <w:rPr>
          <w:rFonts w:ascii="宋体" w:eastAsia="宋体" w:hAnsi="宋体" w:hint="eastAsia"/>
          <w:lang w:eastAsia="zh-CN"/>
        </w:rPr>
        <w:t>录</w:t>
      </w:r>
      <w:r>
        <w:t>，运行以下命令：</w:t>
      </w:r>
    </w:p>
    <w:p w14:paraId="6E2EE201" w14:textId="77777777" w:rsidR="00636A89" w:rsidRDefault="006C68CC">
      <w:pPr>
        <w:pStyle w:val="a9"/>
        <w:rPr>
          <w:rFonts w:ascii="Courier New" w:hAnsi="Courier New"/>
          <w:b/>
        </w:rPr>
      </w:pPr>
      <w:r>
        <w:rPr>
          <w:rFonts w:ascii="Courier New" w:hAnsi="Courier New"/>
          <w:b/>
        </w:rPr>
        <w:t xml:space="preserve">python scripts/evaluate.py </w:t>
      </w:r>
    </w:p>
    <w:p w14:paraId="1C0F3C47" w14:textId="77777777" w:rsidR="00636A89" w:rsidRDefault="00636A89">
      <w:pPr>
        <w:pStyle w:val="a9"/>
        <w:rPr>
          <w:rFonts w:ascii="Courier New" w:hAnsi="Courier New"/>
          <w:b/>
        </w:rPr>
      </w:pPr>
    </w:p>
    <w:p w14:paraId="7EC8E17F" w14:textId="17A124D8" w:rsidR="00184B01" w:rsidRDefault="006C68CC">
      <w:pPr>
        <w:pStyle w:val="a9"/>
      </w:pPr>
      <w:r>
        <w:rPr>
          <w:rFonts w:ascii="Courier New" w:hAnsi="Courier New"/>
          <w:b/>
        </w:rPr>
        <w:t>--exp_dir outputs/experiments/exp_v1_test</w:t>
      </w:r>
    </w:p>
    <w:p w14:paraId="7B7FC509" w14:textId="77777777" w:rsidR="00184B01" w:rsidRDefault="006C68CC">
      <w:pPr>
        <w:pStyle w:val="21"/>
      </w:pPr>
      <w:r>
        <w:t>步骤</w:t>
      </w:r>
      <w:r>
        <w:t xml:space="preserve"> 4</w:t>
      </w:r>
      <w:r>
        <w:t>：查看结果</w:t>
      </w:r>
    </w:p>
    <w:p w14:paraId="6FB6ECDE" w14:textId="45B2C2A8" w:rsidR="00184B01" w:rsidRDefault="006C68CC">
      <w:r>
        <w:t>运行</w:t>
      </w:r>
      <w:r w:rsidR="00636A89">
        <w:rPr>
          <w:rFonts w:ascii="宋体" w:eastAsia="宋体" w:hAnsi="宋体" w:hint="eastAsia"/>
          <w:lang w:eastAsia="zh-CN"/>
        </w:rPr>
        <w:t>结</w:t>
      </w:r>
      <w:r>
        <w:t>束后，去</w:t>
      </w:r>
      <w:r>
        <w:t xml:space="preserve"> </w:t>
      </w:r>
      <w:r>
        <w:rPr>
          <w:b/>
        </w:rPr>
        <w:t>eval_results</w:t>
      </w:r>
      <w:r>
        <w:t xml:space="preserve"> </w:t>
      </w:r>
      <w:r>
        <w:t>文件</w:t>
      </w:r>
      <w:r w:rsidR="00636A89">
        <w:rPr>
          <w:rFonts w:ascii="宋体" w:eastAsia="宋体" w:hAnsi="宋体" w:hint="eastAsia"/>
          <w:lang w:eastAsia="zh-CN"/>
        </w:rPr>
        <w:t>夹</w:t>
      </w:r>
      <w:r>
        <w:t>里看：</w:t>
      </w:r>
      <w:r>
        <w:br/>
        <w:t xml:space="preserve">1. summary_exp_v1_test.md: </w:t>
      </w:r>
      <w:r>
        <w:t>包含</w:t>
      </w:r>
      <w:r w:rsidR="00636A89">
        <w:rPr>
          <w:rFonts w:ascii="宋体" w:eastAsia="宋体" w:hAnsi="宋体" w:hint="eastAsia"/>
          <w:lang w:eastAsia="zh-CN"/>
        </w:rPr>
        <w:t>通过率，平均分，结论</w:t>
      </w:r>
      <w:r>
        <w:t>。</w:t>
      </w:r>
      <w:r>
        <w:br/>
        <w:t xml:space="preserve">2. </w:t>
      </w:r>
      <w:r>
        <w:t xml:space="preserve">results_exp_v1_test.csv: </w:t>
      </w:r>
      <w:r>
        <w:t>每一</w:t>
      </w:r>
      <w:r w:rsidR="00636A89">
        <w:rPr>
          <w:rFonts w:ascii="宋体" w:eastAsia="宋体" w:hAnsi="宋体" w:hint="eastAsia"/>
          <w:lang w:eastAsia="zh-CN"/>
        </w:rPr>
        <w:t>张图</w:t>
      </w:r>
      <w:r>
        <w:t>片的具体打分。</w:t>
      </w:r>
      <w:r>
        <w:br/>
        <w:t xml:space="preserve">3. charts/: </w:t>
      </w:r>
      <w:r w:rsidR="00636A89">
        <w:rPr>
          <w:rFonts w:ascii="宋体" w:eastAsia="宋体" w:hAnsi="宋体" w:hint="eastAsia"/>
          <w:lang w:eastAsia="zh-CN"/>
        </w:rPr>
        <w:t>里面有自动画好的统计图表</w:t>
      </w:r>
      <w:r>
        <w:t>。</w:t>
      </w:r>
    </w:p>
    <w:p w14:paraId="2DA51753" w14:textId="77777777" w:rsidR="00184B01" w:rsidRDefault="006C68CC">
      <w:pPr>
        <w:pStyle w:val="1"/>
        <w:rPr>
          <w:lang w:eastAsia="zh-CN"/>
        </w:rPr>
      </w:pPr>
      <w:r>
        <w:rPr>
          <w:lang w:eastAsia="zh-CN"/>
        </w:rPr>
        <w:t>第二部分：原理白话文解释</w:t>
      </w:r>
    </w:p>
    <w:p w14:paraId="317CA837" w14:textId="77777777" w:rsidR="00184B01" w:rsidRDefault="006C68CC">
      <w:pPr>
        <w:pStyle w:val="21"/>
      </w:pPr>
      <w:r>
        <w:t xml:space="preserve">1. </w:t>
      </w:r>
      <w:r>
        <w:t>姿态评委</w:t>
      </w:r>
      <w:r>
        <w:t xml:space="preserve"> (Pose Consistency)</w:t>
      </w:r>
    </w:p>
    <w:p w14:paraId="164E1063" w14:textId="4969393F" w:rsidR="00184B01" w:rsidRDefault="00636A89">
      <w:r>
        <w:rPr>
          <w:rFonts w:ascii="宋体" w:eastAsia="宋体" w:hAnsi="宋体" w:hint="eastAsia"/>
          <w:lang w:eastAsia="zh-CN"/>
        </w:rPr>
        <w:t>负责检测生成的任务姿态有没有变</w:t>
      </w:r>
    </w:p>
    <w:p w14:paraId="529031CE" w14:textId="3AABD162" w:rsidR="00636A89" w:rsidRPr="00636A89" w:rsidRDefault="006C68CC">
      <w:pPr>
        <w:rPr>
          <w:rFonts w:eastAsia="宋体" w:hint="eastAsia"/>
          <w:lang w:eastAsia="zh-CN"/>
        </w:rPr>
      </w:pPr>
      <w:r>
        <w:rPr>
          <w:b/>
          <w:lang w:eastAsia="zh-CN"/>
        </w:rPr>
        <w:t>原理：</w:t>
      </w:r>
      <w:r>
        <w:rPr>
          <w:lang w:eastAsia="zh-CN"/>
        </w:rPr>
        <w:t>使用</w:t>
      </w:r>
      <w:r>
        <w:rPr>
          <w:lang w:eastAsia="zh-CN"/>
        </w:rPr>
        <w:t xml:space="preserve"> MediaPipe </w:t>
      </w:r>
      <w:r>
        <w:rPr>
          <w:lang w:eastAsia="zh-CN"/>
        </w:rPr>
        <w:t>技</w:t>
      </w:r>
      <w:r w:rsidR="00636A89">
        <w:rPr>
          <w:rFonts w:ascii="宋体" w:eastAsia="宋体" w:hAnsi="宋体" w:hint="eastAsia"/>
          <w:lang w:eastAsia="zh-CN"/>
        </w:rPr>
        <w:t>术</w:t>
      </w:r>
      <w:r>
        <w:rPr>
          <w:lang w:eastAsia="zh-CN"/>
        </w:rPr>
        <w:t>提取人体</w:t>
      </w:r>
      <w:r>
        <w:rPr>
          <w:lang w:eastAsia="zh-CN"/>
        </w:rPr>
        <w:t xml:space="preserve"> 33 </w:t>
      </w:r>
      <w:r>
        <w:rPr>
          <w:lang w:eastAsia="zh-CN"/>
        </w:rPr>
        <w:t>个关</w:t>
      </w:r>
      <w:r w:rsidR="00636A89">
        <w:rPr>
          <w:rFonts w:ascii="宋体" w:eastAsia="宋体" w:hAnsi="宋体" w:hint="eastAsia"/>
          <w:lang w:eastAsia="zh-CN"/>
        </w:rPr>
        <w:t>节</w:t>
      </w:r>
      <w:r>
        <w:rPr>
          <w:lang w:eastAsia="zh-CN"/>
        </w:rPr>
        <w:t>点（骨架）</w:t>
      </w:r>
      <w:r w:rsidR="006913EB">
        <w:rPr>
          <w:rFonts w:ascii="宋体" w:eastAsia="宋体" w:hAnsi="宋体" w:hint="eastAsia"/>
          <w:lang w:eastAsia="zh-CN"/>
        </w:rPr>
        <w:t>，</w:t>
      </w:r>
      <w:r w:rsidR="00636A89">
        <w:rPr>
          <w:rFonts w:eastAsia="宋体" w:hint="eastAsia"/>
          <w:lang w:eastAsia="zh-CN"/>
        </w:rPr>
        <w:t>把两张图骨架堆叠起来，计算对应的关节距离，进行打分</w:t>
      </w:r>
      <w:r w:rsidR="006913EB">
        <w:rPr>
          <w:rFonts w:eastAsia="宋体" w:hint="eastAsia"/>
          <w:lang w:eastAsia="zh-CN"/>
        </w:rPr>
        <w:t>，</w:t>
      </w:r>
      <w:r w:rsidR="006913EB">
        <w:rPr>
          <w:rFonts w:eastAsia="宋体" w:hint="eastAsia"/>
          <w:lang w:eastAsia="zh-CN"/>
        </w:rPr>
        <w:t>MSE</w:t>
      </w:r>
      <w:r w:rsidR="006913EB">
        <w:rPr>
          <w:rFonts w:eastAsia="宋体" w:hint="eastAsia"/>
          <w:lang w:eastAsia="zh-CN"/>
        </w:rPr>
        <w:t>越接近</w:t>
      </w:r>
      <w:r w:rsidR="006913EB">
        <w:rPr>
          <w:rFonts w:eastAsia="宋体" w:hint="eastAsia"/>
          <w:lang w:eastAsia="zh-CN"/>
        </w:rPr>
        <w:t>0</w:t>
      </w:r>
      <w:r w:rsidR="006913EB">
        <w:rPr>
          <w:rFonts w:eastAsia="宋体" w:hint="eastAsia"/>
          <w:lang w:eastAsia="zh-CN"/>
        </w:rPr>
        <w:t>，动作越还原</w:t>
      </w:r>
    </w:p>
    <w:p w14:paraId="21AE5D48" w14:textId="77777777" w:rsidR="00184B01" w:rsidRDefault="006C68CC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风格评委</w:t>
      </w:r>
      <w:r>
        <w:rPr>
          <w:lang w:eastAsia="zh-CN"/>
        </w:rPr>
        <w:t xml:space="preserve"> (Style/LPIPS)</w:t>
      </w:r>
    </w:p>
    <w:p w14:paraId="08412321" w14:textId="7689F5F6" w:rsidR="006913EB" w:rsidRPr="006913EB" w:rsidRDefault="006913EB">
      <w:pPr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负责检查图</w:t>
      </w:r>
      <w:r w:rsidRPr="006913EB">
        <w:rPr>
          <w:rFonts w:hint="eastAsia"/>
          <w:lang w:eastAsia="zh-CN"/>
        </w:rPr>
        <w:t>像的</w:t>
      </w:r>
      <w:r>
        <w:rPr>
          <w:rFonts w:ascii="宋体" w:eastAsia="宋体" w:hAnsi="宋体" w:hint="eastAsia"/>
          <w:lang w:eastAsia="zh-CN"/>
        </w:rPr>
        <w:t>结</w:t>
      </w:r>
      <w:r w:rsidRPr="006913EB">
        <w:rPr>
          <w:rFonts w:hint="eastAsia"/>
          <w:lang w:eastAsia="zh-CN"/>
        </w:rPr>
        <w:t>构和感</w:t>
      </w:r>
      <w:r>
        <w:rPr>
          <w:rFonts w:ascii="宋体" w:eastAsia="宋体" w:hAnsi="宋体" w:hint="eastAsia"/>
          <w:lang w:eastAsia="zh-CN"/>
        </w:rPr>
        <w:t>觉</w:t>
      </w:r>
      <w:r w:rsidRPr="006913EB">
        <w:rPr>
          <w:rFonts w:hint="eastAsia"/>
          <w:lang w:eastAsia="zh-CN"/>
        </w:rPr>
        <w:t>像不像原</w:t>
      </w:r>
      <w:r>
        <w:rPr>
          <w:rFonts w:ascii="宋体" w:eastAsia="宋体" w:hAnsi="宋体" w:hint="eastAsia"/>
          <w:lang w:eastAsia="zh-CN"/>
        </w:rPr>
        <w:t>图</w:t>
      </w:r>
    </w:p>
    <w:p w14:paraId="02BC7922" w14:textId="5F864875" w:rsidR="00184B01" w:rsidRPr="006913EB" w:rsidRDefault="006C68CC">
      <w:pPr>
        <w:rPr>
          <w:rFonts w:eastAsia="宋体" w:hint="eastAsia"/>
          <w:lang w:eastAsia="zh-CN"/>
        </w:rPr>
      </w:pPr>
      <w:r>
        <w:rPr>
          <w:b/>
          <w:lang w:eastAsia="zh-CN"/>
        </w:rPr>
        <w:t>原理：</w:t>
      </w:r>
      <w:r w:rsidR="006913EB">
        <w:rPr>
          <w:rFonts w:ascii="宋体" w:eastAsia="宋体" w:hAnsi="宋体" w:hint="eastAsia"/>
          <w:lang w:eastAsia="zh-CN"/>
        </w:rPr>
        <w:t>使用深度神经网络（vgg/alexnet）来提取特征</w:t>
      </w:r>
      <w:r w:rsidR="006913EB">
        <w:rPr>
          <w:lang w:eastAsia="zh-CN"/>
        </w:rPr>
        <w:t xml:space="preserve"> </w:t>
      </w:r>
      <w:r w:rsidR="006913EB">
        <w:rPr>
          <w:rFonts w:ascii="宋体" w:eastAsia="宋体" w:hAnsi="宋体" w:hint="eastAsia"/>
          <w:lang w:eastAsia="zh-CN"/>
        </w:rPr>
        <w:t>，LPIPS越接近</w:t>
      </w:r>
      <w:r w:rsidR="006913EB">
        <w:rPr>
          <w:rFonts w:eastAsia="宋体" w:hint="eastAsia"/>
          <w:lang w:eastAsia="zh-CN"/>
        </w:rPr>
        <w:t>0</w:t>
      </w:r>
      <w:r w:rsidR="006913EB">
        <w:rPr>
          <w:rFonts w:eastAsia="宋体" w:hint="eastAsia"/>
          <w:lang w:eastAsia="zh-CN"/>
        </w:rPr>
        <w:t>，越准确。</w:t>
      </w:r>
    </w:p>
    <w:p w14:paraId="137FCBB2" w14:textId="77777777" w:rsidR="00184B01" w:rsidRDefault="006C68CC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语义评委</w:t>
      </w:r>
      <w:r>
        <w:rPr>
          <w:lang w:eastAsia="zh-CN"/>
        </w:rPr>
        <w:t xml:space="preserve"> (CLIP Score)</w:t>
      </w:r>
    </w:p>
    <w:p w14:paraId="28B623F0" w14:textId="5489ACC7" w:rsidR="00184B01" w:rsidRDefault="006913EB">
      <w:pPr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负责检查生成的图</w:t>
      </w:r>
      <w:r w:rsidR="006C68CC">
        <w:rPr>
          <w:lang w:eastAsia="zh-CN"/>
        </w:rPr>
        <w:t>是不是你想要的</w:t>
      </w:r>
      <w:r w:rsidR="006C68CC">
        <w:rPr>
          <w:lang w:eastAsia="zh-CN"/>
        </w:rPr>
        <w:t>“</w:t>
      </w:r>
      <w:r w:rsidR="006C68CC">
        <w:rPr>
          <w:lang w:eastAsia="zh-CN"/>
        </w:rPr>
        <w:t>意思</w:t>
      </w:r>
      <w:r w:rsidR="006C68CC">
        <w:rPr>
          <w:lang w:eastAsia="zh-CN"/>
        </w:rPr>
        <w:t>”</w:t>
      </w:r>
      <w:r w:rsidR="006C68CC">
        <w:rPr>
          <w:lang w:eastAsia="zh-CN"/>
        </w:rPr>
        <w:t>（与</w:t>
      </w:r>
      <w:r w:rsidR="006C68CC">
        <w:rPr>
          <w:lang w:eastAsia="zh-CN"/>
        </w:rPr>
        <w:t xml:space="preserve"> Prompt </w:t>
      </w:r>
      <w:r w:rsidR="006C68CC">
        <w:rPr>
          <w:lang w:eastAsia="zh-CN"/>
        </w:rPr>
        <w:t>的匹配度）。</w:t>
      </w:r>
    </w:p>
    <w:p w14:paraId="6E8D8879" w14:textId="1A6B6764" w:rsidR="00184B01" w:rsidRDefault="006C68CC">
      <w:pPr>
        <w:rPr>
          <w:lang w:eastAsia="zh-CN"/>
        </w:rPr>
      </w:pPr>
      <w:r>
        <w:rPr>
          <w:b/>
          <w:lang w:eastAsia="zh-CN"/>
        </w:rPr>
        <w:t>原理：</w:t>
      </w:r>
      <w:r>
        <w:rPr>
          <w:lang w:eastAsia="zh-CN"/>
        </w:rPr>
        <w:t>使用</w:t>
      </w:r>
      <w:r>
        <w:rPr>
          <w:lang w:eastAsia="zh-CN"/>
        </w:rPr>
        <w:t xml:space="preserve"> CLIP </w:t>
      </w:r>
      <w:r>
        <w:rPr>
          <w:lang w:eastAsia="zh-CN"/>
        </w:rPr>
        <w:t>模型将</w:t>
      </w:r>
      <w:r w:rsidR="006913EB">
        <w:rPr>
          <w:rFonts w:ascii="宋体" w:eastAsia="宋体" w:hAnsi="宋体" w:hint="eastAsia"/>
          <w:lang w:eastAsia="zh-CN"/>
        </w:rPr>
        <w:t>图</w:t>
      </w:r>
      <w:r>
        <w:rPr>
          <w:lang w:eastAsia="zh-CN"/>
        </w:rPr>
        <w:t>片和文字映射到同一个</w:t>
      </w:r>
      <w:r w:rsidR="006913EB">
        <w:rPr>
          <w:rFonts w:ascii="宋体" w:eastAsia="宋体" w:hAnsi="宋体" w:hint="eastAsia"/>
          <w:lang w:eastAsia="zh-CN"/>
        </w:rPr>
        <w:t>数学向量空间里的坐标</w:t>
      </w:r>
      <w:r>
        <w:rPr>
          <w:lang w:eastAsia="zh-CN"/>
        </w:rPr>
        <w:t>，</w:t>
      </w:r>
      <w:r w:rsidR="006913EB">
        <w:rPr>
          <w:rFonts w:ascii="宋体" w:eastAsia="宋体" w:hAnsi="宋体" w:hint="eastAsia"/>
          <w:lang w:eastAsia="zh-CN"/>
        </w:rPr>
        <w:t>CLIP</w:t>
      </w:r>
      <w:r w:rsidR="006913EB">
        <w:rPr>
          <w:rFonts w:ascii="宋体" w:eastAsia="宋体" w:hAnsi="宋体"/>
          <w:lang w:eastAsia="zh-CN"/>
        </w:rPr>
        <w:t xml:space="preserve"> </w:t>
      </w:r>
      <w:r w:rsidR="006913EB">
        <w:rPr>
          <w:rFonts w:ascii="宋体" w:eastAsia="宋体" w:hAnsi="宋体" w:hint="eastAsia"/>
          <w:lang w:eastAsia="zh-CN"/>
        </w:rPr>
        <w:t>Score计</w:t>
      </w:r>
      <w:r>
        <w:rPr>
          <w:lang w:eastAsia="zh-CN"/>
        </w:rPr>
        <w:t>算</w:t>
      </w:r>
      <w:r w:rsidR="006913EB">
        <w:rPr>
          <w:rFonts w:ascii="宋体" w:eastAsia="宋体" w:hAnsi="宋体" w:hint="eastAsia"/>
          <w:lang w:eastAsia="zh-CN"/>
        </w:rPr>
        <w:t>生成图和提示词</w:t>
      </w:r>
      <w:r>
        <w:rPr>
          <w:lang w:eastAsia="zh-CN"/>
        </w:rPr>
        <w:t>的余弦相似度。</w:t>
      </w:r>
      <w:r>
        <w:rPr>
          <w:lang w:eastAsia="zh-CN"/>
        </w:rPr>
        <w:t>分数越高，</w:t>
      </w:r>
      <w:r w:rsidR="006913EB">
        <w:rPr>
          <w:rFonts w:ascii="宋体" w:eastAsia="宋体" w:hAnsi="宋体" w:hint="eastAsia"/>
          <w:lang w:eastAsia="zh-CN"/>
        </w:rPr>
        <w:t>生成图</w:t>
      </w:r>
      <w:r>
        <w:rPr>
          <w:lang w:eastAsia="zh-CN"/>
        </w:rPr>
        <w:t>越符合文字描述。</w:t>
      </w:r>
    </w:p>
    <w:p w14:paraId="46B98570" w14:textId="77777777" w:rsidR="00184B01" w:rsidRDefault="006C68CC">
      <w:pPr>
        <w:pStyle w:val="21"/>
      </w:pPr>
      <w:r>
        <w:lastRenderedPageBreak/>
        <w:t>总结速查表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84B01" w14:paraId="184A81DC" w14:textId="77777777">
        <w:tc>
          <w:tcPr>
            <w:tcW w:w="2160" w:type="dxa"/>
          </w:tcPr>
          <w:p w14:paraId="564100B6" w14:textId="72C9C00C" w:rsidR="00184B01" w:rsidRDefault="006C68CC">
            <w:r>
              <w:rPr>
                <w:b/>
              </w:rPr>
              <w:t>指</w:t>
            </w:r>
            <w:r w:rsidR="006913EB">
              <w:rPr>
                <w:rFonts w:ascii="宋体" w:eastAsia="宋体" w:hAnsi="宋体" w:hint="eastAsia"/>
                <w:b/>
                <w:lang w:eastAsia="zh-CN"/>
              </w:rPr>
              <w:t>标</w:t>
            </w:r>
            <w:r>
              <w:rPr>
                <w:b/>
              </w:rPr>
              <w:t>名称</w:t>
            </w:r>
          </w:p>
        </w:tc>
        <w:tc>
          <w:tcPr>
            <w:tcW w:w="2160" w:type="dxa"/>
          </w:tcPr>
          <w:p w14:paraId="16C53CF5" w14:textId="77777777" w:rsidR="00184B01" w:rsidRDefault="006C68CC">
            <w:r>
              <w:rPr>
                <w:b/>
              </w:rPr>
              <w:t>中文名</w:t>
            </w:r>
          </w:p>
        </w:tc>
        <w:tc>
          <w:tcPr>
            <w:tcW w:w="2160" w:type="dxa"/>
          </w:tcPr>
          <w:p w14:paraId="27C039A1" w14:textId="77777777" w:rsidR="00184B01" w:rsidRDefault="006C68CC">
            <w:r>
              <w:rPr>
                <w:b/>
              </w:rPr>
              <w:t>怎么看好坏？</w:t>
            </w:r>
          </w:p>
        </w:tc>
        <w:tc>
          <w:tcPr>
            <w:tcW w:w="2160" w:type="dxa"/>
          </w:tcPr>
          <w:p w14:paraId="146F98ED" w14:textId="6EA51341" w:rsidR="00184B01" w:rsidRDefault="006913EB">
            <w:r>
              <w:rPr>
                <w:rFonts w:ascii="宋体" w:eastAsia="宋体" w:hAnsi="宋体" w:hint="eastAsia"/>
                <w:lang w:eastAsia="zh-CN"/>
              </w:rPr>
              <w:t>实际含义</w:t>
            </w:r>
          </w:p>
        </w:tc>
      </w:tr>
      <w:tr w:rsidR="00184B01" w14:paraId="1CDD6329" w14:textId="77777777">
        <w:tc>
          <w:tcPr>
            <w:tcW w:w="2160" w:type="dxa"/>
          </w:tcPr>
          <w:p w14:paraId="7D648C84" w14:textId="77777777" w:rsidR="00184B01" w:rsidRDefault="006C68CC">
            <w:r>
              <w:t>Pose MSE</w:t>
            </w:r>
          </w:p>
        </w:tc>
        <w:tc>
          <w:tcPr>
            <w:tcW w:w="2160" w:type="dxa"/>
          </w:tcPr>
          <w:p w14:paraId="156F9B9E" w14:textId="408D091D" w:rsidR="00184B01" w:rsidRDefault="006913EB">
            <w:r>
              <w:rPr>
                <w:rFonts w:ascii="宋体" w:eastAsia="宋体" w:hAnsi="宋体" w:hint="eastAsia"/>
                <w:lang w:eastAsia="zh-CN"/>
              </w:rPr>
              <w:t>姿态误差</w:t>
            </w:r>
          </w:p>
        </w:tc>
        <w:tc>
          <w:tcPr>
            <w:tcW w:w="2160" w:type="dxa"/>
          </w:tcPr>
          <w:p w14:paraId="75B1B305" w14:textId="77777777" w:rsidR="00184B01" w:rsidRDefault="006C68CC">
            <w:r>
              <w:t>越小越好</w:t>
            </w:r>
            <w:r>
              <w:t xml:space="preserve"> (</w:t>
            </w:r>
            <w:r>
              <w:t>接近</w:t>
            </w:r>
            <w:r>
              <w:t>0)</w:t>
            </w:r>
          </w:p>
        </w:tc>
        <w:tc>
          <w:tcPr>
            <w:tcW w:w="2160" w:type="dxa"/>
          </w:tcPr>
          <w:p w14:paraId="3D2DB09E" w14:textId="365B8057" w:rsidR="00184B01" w:rsidRDefault="006913EB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动</w:t>
            </w:r>
            <w:r w:rsidR="006C68CC">
              <w:rPr>
                <w:lang w:eastAsia="zh-CN"/>
              </w:rPr>
              <w:t>作准不准。</w:t>
            </w:r>
            <w:r w:rsidR="006C68CC">
              <w:rPr>
                <w:lang w:eastAsia="zh-CN"/>
              </w:rPr>
              <w:t xml:space="preserve">&gt;0.05 </w:t>
            </w:r>
            <w:r>
              <w:rPr>
                <w:rFonts w:ascii="宋体" w:eastAsia="宋体" w:hAnsi="宋体" w:hint="eastAsia"/>
                <w:lang w:eastAsia="zh-CN"/>
              </w:rPr>
              <w:t>说明动作严重变形</w:t>
            </w:r>
            <w:r w:rsidR="006C68CC">
              <w:rPr>
                <w:lang w:eastAsia="zh-CN"/>
              </w:rPr>
              <w:t>。</w:t>
            </w:r>
          </w:p>
        </w:tc>
      </w:tr>
      <w:tr w:rsidR="00184B01" w14:paraId="65A28371" w14:textId="77777777">
        <w:tc>
          <w:tcPr>
            <w:tcW w:w="2160" w:type="dxa"/>
          </w:tcPr>
          <w:p w14:paraId="7431D37D" w14:textId="77777777" w:rsidR="00184B01" w:rsidRDefault="006C68CC">
            <w:r>
              <w:t>LPIPS</w:t>
            </w:r>
          </w:p>
        </w:tc>
        <w:tc>
          <w:tcPr>
            <w:tcW w:w="2160" w:type="dxa"/>
          </w:tcPr>
          <w:p w14:paraId="368B5A12" w14:textId="77777777" w:rsidR="00184B01" w:rsidRDefault="006C68CC">
            <w:r>
              <w:t>感知差异</w:t>
            </w:r>
          </w:p>
        </w:tc>
        <w:tc>
          <w:tcPr>
            <w:tcW w:w="2160" w:type="dxa"/>
          </w:tcPr>
          <w:p w14:paraId="1B0B4187" w14:textId="77777777" w:rsidR="00184B01" w:rsidRDefault="006C68CC">
            <w:r>
              <w:t>越小越好</w:t>
            </w:r>
          </w:p>
        </w:tc>
        <w:tc>
          <w:tcPr>
            <w:tcW w:w="2160" w:type="dxa"/>
          </w:tcPr>
          <w:p w14:paraId="19DD9B7B" w14:textId="7E731A16" w:rsidR="00184B01" w:rsidRDefault="006913EB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结</w:t>
            </w:r>
            <w:r w:rsidR="006C68CC">
              <w:rPr>
                <w:lang w:eastAsia="zh-CN"/>
              </w:rPr>
              <w:t>构像不像</w:t>
            </w:r>
            <w:r>
              <w:rPr>
                <w:rFonts w:ascii="宋体" w:eastAsia="宋体" w:hAnsi="宋体" w:hint="eastAsia"/>
                <w:lang w:eastAsia="zh-CN"/>
              </w:rPr>
              <w:t>原图</w:t>
            </w:r>
            <w:r w:rsidR="006C68CC">
              <w:rPr>
                <w:lang w:eastAsia="zh-CN"/>
              </w:rPr>
              <w:t>。</w:t>
            </w:r>
            <w:r w:rsidR="006C68CC">
              <w:rPr>
                <w:lang w:eastAsia="zh-CN"/>
              </w:rPr>
              <w:t xml:space="preserve">0.3~0.6 </w:t>
            </w:r>
            <w:r w:rsidR="006C68CC">
              <w:rPr>
                <w:lang w:eastAsia="zh-CN"/>
              </w:rPr>
              <w:t>是正常</w:t>
            </w:r>
            <w:r>
              <w:rPr>
                <w:rFonts w:ascii="宋体" w:eastAsia="宋体" w:hAnsi="宋体" w:hint="eastAsia"/>
                <w:lang w:eastAsia="zh-CN"/>
              </w:rPr>
              <w:t>风格化范围</w:t>
            </w:r>
            <w:r w:rsidR="006C68CC">
              <w:rPr>
                <w:lang w:eastAsia="zh-CN"/>
              </w:rPr>
              <w:t>。</w:t>
            </w:r>
          </w:p>
        </w:tc>
      </w:tr>
      <w:tr w:rsidR="00184B01" w14:paraId="142E9923" w14:textId="77777777">
        <w:tc>
          <w:tcPr>
            <w:tcW w:w="2160" w:type="dxa"/>
          </w:tcPr>
          <w:p w14:paraId="26996403" w14:textId="77777777" w:rsidR="00184B01" w:rsidRDefault="006C68CC">
            <w:r>
              <w:t>CLIP Score</w:t>
            </w:r>
          </w:p>
        </w:tc>
        <w:tc>
          <w:tcPr>
            <w:tcW w:w="2160" w:type="dxa"/>
          </w:tcPr>
          <w:p w14:paraId="659E9863" w14:textId="77777777" w:rsidR="00184B01" w:rsidRDefault="006C68CC">
            <w:r>
              <w:t>文本匹配度</w:t>
            </w:r>
          </w:p>
        </w:tc>
        <w:tc>
          <w:tcPr>
            <w:tcW w:w="2160" w:type="dxa"/>
          </w:tcPr>
          <w:p w14:paraId="1048EAE1" w14:textId="77777777" w:rsidR="00184B01" w:rsidRDefault="006C68CC">
            <w:r>
              <w:t>越大越好</w:t>
            </w:r>
          </w:p>
        </w:tc>
        <w:tc>
          <w:tcPr>
            <w:tcW w:w="2160" w:type="dxa"/>
          </w:tcPr>
          <w:p w14:paraId="58677634" w14:textId="77777777" w:rsidR="00184B01" w:rsidRDefault="006C68CC">
            <w:r>
              <w:t>是否符合</w:t>
            </w:r>
            <w:r>
              <w:t xml:space="preserve"> Prompt</w:t>
            </w:r>
            <w:r>
              <w:t>。</w:t>
            </w:r>
            <w:r>
              <w:t xml:space="preserve">&gt;0.25 </w:t>
            </w:r>
            <w:r>
              <w:t>算合格。</w:t>
            </w:r>
          </w:p>
        </w:tc>
      </w:tr>
      <w:tr w:rsidR="00184B01" w14:paraId="19F680B1" w14:textId="77777777">
        <w:tc>
          <w:tcPr>
            <w:tcW w:w="2160" w:type="dxa"/>
          </w:tcPr>
          <w:p w14:paraId="5AB58AF0" w14:textId="77777777" w:rsidR="00184B01" w:rsidRDefault="006C68CC">
            <w:r>
              <w:t>Style Fidelity</w:t>
            </w:r>
          </w:p>
        </w:tc>
        <w:tc>
          <w:tcPr>
            <w:tcW w:w="2160" w:type="dxa"/>
          </w:tcPr>
          <w:p w14:paraId="019FEE03" w14:textId="05324665" w:rsidR="00184B01" w:rsidRDefault="006913EB">
            <w:r>
              <w:rPr>
                <w:rFonts w:ascii="宋体" w:eastAsia="宋体" w:hAnsi="宋体" w:hint="eastAsia"/>
                <w:lang w:eastAsia="zh-CN"/>
              </w:rPr>
              <w:t>风</w:t>
            </w:r>
            <w:r w:rsidR="006C68CC">
              <w:t>格符合度</w:t>
            </w:r>
          </w:p>
        </w:tc>
        <w:tc>
          <w:tcPr>
            <w:tcW w:w="2160" w:type="dxa"/>
          </w:tcPr>
          <w:p w14:paraId="6F7A8DE1" w14:textId="77777777" w:rsidR="00184B01" w:rsidRDefault="006C68CC">
            <w:r>
              <w:t>越大越好</w:t>
            </w:r>
          </w:p>
        </w:tc>
        <w:tc>
          <w:tcPr>
            <w:tcW w:w="2160" w:type="dxa"/>
          </w:tcPr>
          <w:p w14:paraId="4BA1D1B2" w14:textId="03B604CE" w:rsidR="00184B01" w:rsidRDefault="006C68CC">
            <w:pPr>
              <w:rPr>
                <w:lang w:eastAsia="zh-CN"/>
              </w:rPr>
            </w:pPr>
            <w:r>
              <w:rPr>
                <w:lang w:eastAsia="zh-CN"/>
              </w:rPr>
              <w:t>含不含特定</w:t>
            </w:r>
            <w:r w:rsidR="006913EB">
              <w:rPr>
                <w:rFonts w:ascii="宋体" w:eastAsia="宋体" w:hAnsi="宋体" w:hint="eastAsia"/>
                <w:lang w:eastAsia="zh-CN"/>
              </w:rPr>
              <w:t>风</w:t>
            </w:r>
            <w:r>
              <w:rPr>
                <w:lang w:eastAsia="zh-CN"/>
              </w:rPr>
              <w:t>格元素。</w:t>
            </w:r>
          </w:p>
        </w:tc>
      </w:tr>
    </w:tbl>
    <w:p w14:paraId="20B3D6C7" w14:textId="77777777" w:rsidR="00184B01" w:rsidRDefault="006C68CC">
      <w:pPr>
        <w:pStyle w:val="1"/>
      </w:pPr>
      <w:r>
        <w:t>常见报错与解决</w:t>
      </w:r>
    </w:p>
    <w:p w14:paraId="2E4346EB" w14:textId="15E00A95" w:rsidR="00184B01" w:rsidRDefault="006C68CC">
      <w:r>
        <w:t xml:space="preserve">1. FileNotFoundError: Metadata not found -&gt; </w:t>
      </w:r>
      <w:r w:rsidR="006913EB">
        <w:rPr>
          <w:rFonts w:ascii="宋体" w:eastAsia="宋体" w:hAnsi="宋体" w:hint="eastAsia"/>
          <w:lang w:eastAsia="zh-CN"/>
        </w:rPr>
        <w:t>路径填错了</w:t>
      </w:r>
      <w:r>
        <w:t>。</w:t>
      </w:r>
    </w:p>
    <w:p w14:paraId="660468CE" w14:textId="492AFA76" w:rsidR="00184B01" w:rsidRDefault="006C68CC">
      <w:r>
        <w:t xml:space="preserve">2. CUDA out of memory -&gt; </w:t>
      </w:r>
      <w:r w:rsidR="006913EB">
        <w:rPr>
          <w:rFonts w:ascii="宋体" w:eastAsia="宋体" w:hAnsi="宋体" w:hint="eastAsia"/>
          <w:lang w:eastAsia="zh-CN"/>
        </w:rPr>
        <w:t>显</w:t>
      </w:r>
      <w:r>
        <w:t>存不足</w:t>
      </w:r>
    </w:p>
    <w:p w14:paraId="523592F5" w14:textId="35062769" w:rsidR="00184B01" w:rsidRDefault="006C68CC">
      <w:r>
        <w:t>3. OSError: Can't load LPIPS/CLIP -&gt;</w:t>
      </w:r>
      <w:r w:rsidR="006913EB">
        <w:rPr>
          <w:rFonts w:ascii="宋体" w:eastAsia="宋体" w:hAnsi="宋体" w:hint="eastAsia"/>
          <w:lang w:eastAsia="zh-CN"/>
        </w:rPr>
        <w:t>网络问题</w:t>
      </w:r>
      <w:r>
        <w:t>。</w:t>
      </w:r>
    </w:p>
    <w:sectPr w:rsidR="00184B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6473F" w14:textId="77777777" w:rsidR="006C68CC" w:rsidRDefault="006C68CC" w:rsidP="00636A89">
      <w:pPr>
        <w:spacing w:after="0" w:line="240" w:lineRule="auto"/>
      </w:pPr>
      <w:r>
        <w:separator/>
      </w:r>
    </w:p>
  </w:endnote>
  <w:endnote w:type="continuationSeparator" w:id="0">
    <w:p w14:paraId="56181A25" w14:textId="77777777" w:rsidR="006C68CC" w:rsidRDefault="006C68CC" w:rsidP="00636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BF426" w14:textId="77777777" w:rsidR="006C68CC" w:rsidRDefault="006C68CC" w:rsidP="00636A89">
      <w:pPr>
        <w:spacing w:after="0" w:line="240" w:lineRule="auto"/>
      </w:pPr>
      <w:r>
        <w:separator/>
      </w:r>
    </w:p>
  </w:footnote>
  <w:footnote w:type="continuationSeparator" w:id="0">
    <w:p w14:paraId="69FEF9C5" w14:textId="77777777" w:rsidR="006C68CC" w:rsidRDefault="006C68CC" w:rsidP="00636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B01"/>
    <w:rsid w:val="0029639D"/>
    <w:rsid w:val="00326F90"/>
    <w:rsid w:val="00636A89"/>
    <w:rsid w:val="006913EB"/>
    <w:rsid w:val="006C68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390BA71"/>
  <w14:defaultImageDpi w14:val="300"/>
  <w15:docId w15:val="{A729EB40-A89F-4AC7-A7A2-B9029894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a2"/>
    <w:rsid w:val="00691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彭智 雷</cp:lastModifiedBy>
  <cp:revision>2</cp:revision>
  <dcterms:created xsi:type="dcterms:W3CDTF">2013-12-23T23:15:00Z</dcterms:created>
  <dcterms:modified xsi:type="dcterms:W3CDTF">2025-11-19T10:51:00Z</dcterms:modified>
  <cp:category/>
</cp:coreProperties>
</file>